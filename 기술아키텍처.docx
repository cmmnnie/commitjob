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CommitJob 프로젝트 기술스택 및 아키텍처</w:t>
      </w:r>
    </w:p>
    <w:p/>
    <w:p>
      <w:pPr>
        <w:pStyle w:val="Heading2"/>
      </w:pPr>
      <w:r>
        <w:t>1. 전체 시스템 아키텍처</w:t>
      </w:r>
    </w:p>
    <w:p/>
    <w:p>
      <w:r>
        <w:rPr>
          <w:rFonts w:ascii="Consolas" w:hAnsi="Consolas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(React)                         │</w:t>
        <w:br/>
        <w:t>│  Vercel - https://commitjob.site                            │</w:t>
        <w:br/>
        <w:t>│                                                              │</w:t>
        <w:br/>
        <w:t>│  - React 19.2.0 + Vite 7.1.9                                │</w:t>
        <w:br/>
        <w:t>│  - React Router DOM 7.9.3                                   │</w:t>
        <w:br/>
        <w:t>│  - Axios (API 통신)            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 HTTPS/API</w:t>
        <w:br/>
        <w:t xml:space="preserve">                       │</w:t>
        <w:br/>
        <w:t>┌──────────────────────▼──────────────────────────────────────┐</w:t>
        <w:br/>
        <w:t>│              Backend API Server (Node.js)                   │</w:t>
        <w:br/>
        <w:t>│     Railway - https://commitjob-backend.up.railway.app      │</w:t>
        <w:br/>
        <w:t>│                                                              │</w:t>
        <w:br/>
        <w:t>│  - Node.js + Express 5.1.0                                  │</w:t>
        <w:br/>
        <w:t>│  - MySQL2 (RDS 연결)                                         │</w:t>
        <w:br/>
        <w:t>│  - OpenAI API (GPT-4)                                       │</w:t>
        <w:br/>
        <w:t>│  - JWT (jose 6.1.0)                                         │</w:t>
        <w:br/>
        <w:t>│  - Swagger UI (API 문서)                                     │</w:t>
        <w:br/>
        <w:t>└──────┬───────────────┬──────────────────────────────────────┘</w:t>
        <w:br/>
        <w:t xml:space="preserve">       │               │</w:t>
        <w:br/>
        <w:t xml:space="preserve">       │               └─────────────┐</w:t>
        <w:br/>
        <w:t xml:space="preserve">       │                             │</w:t>
        <w:br/>
        <w:t>┌──────▼────────────┐    ┌──────────▼──────────────────────┐</w:t>
        <w:br/>
        <w:t>│   MySQL RDS       │    │ Catch Scraper Service (Python)  │</w:t>
        <w:br/>
        <w:t>│   (AWS RDS)       │    │  Railway Microservice            │</w:t>
        <w:br/>
        <w:t>│                   │    │                                  │</w:t>
        <w:br/>
        <w:t>│ - Users           │    │ - Flask 2.x + Flask-CORS        │</w:t>
        <w:br/>
        <w:t>│ - User Profiles   │    │ - Selenium WebDriver            │</w:t>
        <w:br/>
        <w:t>│ - Jobs            │    │ - SQLAlchemy ORM                │</w:t>
        <w:br/>
        <w:t>│ - Companies       │    │ - Headless Chrome               │</w:t>
        <w:br/>
        <w:t>│ - Coding Problems │    │ - catch.co.kr 크롤링            │</w:t>
        <w:br/>
        <w:t>└───────────────────┘    └─────────────────────────────────┘</w:t>
      </w:r>
    </w:p>
    <w:p/>
    <w:p>
      <w:pPr>
        <w:pStyle w:val="Heading2"/>
      </w:pPr>
      <w:r>
        <w:t>2. Frontend 기술스택</w:t>
      </w:r>
    </w:p>
    <w:p/>
    <w:p>
      <w:pPr>
        <w:pStyle w:val="Heading3"/>
      </w:pPr>
      <w:r>
        <w:t>2.1 핵심 기술</w:t>
      </w:r>
    </w:p>
    <w:p>
      <w:pPr>
        <w:pStyle w:val="ListBullet"/>
      </w:pPr>
      <w:r>
        <w:t>- **React 19.2.0**: 최신 React (함수형 컴포넌트)</w:t>
      </w:r>
    </w:p>
    <w:p>
      <w:pPr>
        <w:pStyle w:val="ListBullet"/>
      </w:pPr>
      <w:r>
        <w:t>- **Vite 7.1.9**: 빌드 도구 (번들링 및 개발 서버)</w:t>
      </w:r>
    </w:p>
    <w:p>
      <w:pPr>
        <w:pStyle w:val="ListBullet"/>
      </w:pPr>
      <w:r>
        <w:t>- **React Router DOM 7.9.3**: SPA 라우팅</w:t>
      </w:r>
    </w:p>
    <w:p>
      <w:pPr>
        <w:pStyle w:val="ListBullet"/>
      </w:pPr>
      <w:r>
        <w:t>- **Axios 1.12.2**: HTTP 클라이언트</w:t>
      </w:r>
    </w:p>
    <w:p/>
    <w:p>
      <w:pPr>
        <w:pStyle w:val="Heading3"/>
      </w:pPr>
      <w:r>
        <w:t>2.2 주요 페이지 구조</w:t>
      </w:r>
    </w:p>
    <w:p>
      <w:r>
        <w:rPr>
          <w:rFonts w:ascii="Consolas" w:hAnsi="Consolas"/>
          <w:color w:val="000080"/>
          <w:sz w:val="18"/>
        </w:rPr>
        <w:t>src/pages/</w:t>
        <w:br/>
        <w:t>├── MainPage.jsx           # 메인/로그인 화면</w:t>
        <w:br/>
        <w:t>├── MenuPage.jsx           # 메뉴 대시보드</w:t>
        <w:br/>
        <w:t>├── JobsPage.jsx           # 채용공고 목록 (스크래핑 기능)</w:t>
        <w:br/>
        <w:t>├── AIJobsPage.jsx         # BIGDATA/AI 채용공고</w:t>
        <w:br/>
        <w:t>├── ITJobsPage.jsx         # IT 채용공고</w:t>
        <w:br/>
        <w:t>├── JobDetailPage.jsx      # 채용공고 상세</w:t>
        <w:br/>
        <w:t>├── AIRecommendationPage.jsx  # AI 맞춤 채용공고 추천</w:t>
        <w:br/>
        <w:t>├── AIInterviewPage.jsx    # AI 면접 질문 생성</w:t>
        <w:br/>
        <w:t>├── ResumePage.jsx         # 이력서 관리</w:t>
        <w:br/>
        <w:t>└── CallbackPage.jsx       # OAuth 콜백 처리</w:t>
      </w:r>
    </w:p>
    <w:p/>
    <w:p>
      <w:pPr>
        <w:pStyle w:val="Heading3"/>
      </w:pPr>
      <w:r>
        <w:t>2.3 배포 환경</w:t>
      </w:r>
    </w:p>
    <w:p>
      <w:pPr>
        <w:pStyle w:val="ListBullet"/>
      </w:pPr>
      <w:r>
        <w:t>- **플랫폼**: Vercel</w:t>
      </w:r>
    </w:p>
    <w:p>
      <w:pPr>
        <w:pStyle w:val="ListBullet"/>
      </w:pPr>
      <w:r>
        <w:t>- **도메인**: https://commitjob.site (또는 https://commitjob.vercel.app)</w:t>
      </w:r>
    </w:p>
    <w:p>
      <w:pPr>
        <w:pStyle w:val="ListBullet"/>
      </w:pPr>
      <w:r>
        <w:t>- **자동 배포**: GitHub Push → Vercel 자동 빌드/배포</w:t>
      </w:r>
    </w:p>
    <w:p>
      <w:pPr>
        <w:pStyle w:val="ListBullet"/>
      </w:pPr>
      <w:r>
        <w:t>- **빌드 명령어**: `npm run build` (Vite)</w:t>
      </w:r>
    </w:p>
    <w:p>
      <w:pPr>
        <w:pStyle w:val="ListBullet"/>
      </w:pPr>
      <w:r>
        <w:t>- **Root Directory**: `kakao-login-app`</w:t>
      </w:r>
    </w:p>
    <w:p>
      <w:pPr>
        <w:pStyle w:val="ListBullet"/>
      </w:pPr>
      <w:r>
        <w:t>- **Output Directory**: `dist`</w:t>
      </w:r>
    </w:p>
    <w:p>
      <w:pPr>
        <w:pStyle w:val="ListBullet"/>
      </w:pPr>
      <w:r>
        <w:t>- **포트**: 개발 환경 5500</w:t>
      </w:r>
    </w:p>
    <w:p/>
    <w:p>
      <w:pPr>
        <w:pStyle w:val="Heading2"/>
      </w:pPr>
      <w:r>
        <w:t>3. Backend API 기술스택</w:t>
      </w:r>
    </w:p>
    <w:p/>
    <w:p>
      <w:pPr>
        <w:pStyle w:val="Heading3"/>
      </w:pPr>
      <w:r>
        <w:t>3.1 핵심 기술</w:t>
      </w:r>
    </w:p>
    <w:p>
      <w:r>
        <w:rPr>
          <w:rFonts w:ascii="Consolas" w:hAnsi="Consolas"/>
          <w:color w:val="000080"/>
          <w:sz w:val="18"/>
        </w:rPr>
        <w:t>{</w:t>
        <w:br/>
        <w:t xml:space="preserve">  "dependencies": {</w:t>
        <w:br/>
        <w:t xml:space="preserve">    "express": "^5.1.0",        // 웹 프레임워크</w:t>
        <w:br/>
        <w:t xml:space="preserve">    "mysql2": "^3.14.4",        // MySQL 드라이버 (Promise 지원)</w:t>
        <w:br/>
        <w:t xml:space="preserve">    "openai": "^6.2.0",         // OpenAI GPT API</w:t>
        <w:br/>
        <w:t xml:space="preserve">    "jose": "^6.1.0",           // JWT 토큰 처리</w:t>
        <w:br/>
        <w:t xml:space="preserve">    "axios": "^1.12.2",         // HTTP 클라이언트</w:t>
        <w:br/>
        <w:t xml:space="preserve">    "cheerio": "^1.1.2",        // HTML 파싱</w:t>
        <w:br/>
        <w:t xml:space="preserve">    "cors": "^2.8.5",           // CORS 처리</w:t>
        <w:br/>
        <w:t xml:space="preserve">    "multer": "^2.0.2",         // 파일 업로드</w:t>
        <w:br/>
        <w:t xml:space="preserve">    "cookie-parser": "^1.4.7",  // 쿠키 파싱</w:t>
        <w:br/>
        <w:t xml:space="preserve">    "swagger-jsdoc": "^6.2.8",  // API 문서 자동 생성</w:t>
        <w:br/>
        <w:t xml:space="preserve">    "swagger-ui-express": "^5.0.1"</w:t>
        <w:br/>
        <w:t xml:space="preserve">  }</w:t>
        <w:br/>
        <w:t>}</w:t>
      </w:r>
    </w:p>
    <w:p/>
    <w:p>
      <w:pPr>
        <w:pStyle w:val="Heading3"/>
      </w:pPr>
      <w:r>
        <w:t>3.2 데이터베이스 연결</w:t>
      </w:r>
    </w:p>
    <w:p>
      <w:r>
        <w:rPr>
          <w:rFonts w:ascii="Consolas" w:hAnsi="Consolas"/>
          <w:color w:val="000080"/>
          <w:sz w:val="18"/>
        </w:rPr>
        <w:t>// MySQL Connection Pool</w:t>
        <w:br/>
        <w:t>const pool = mysql.createPool({</w:t>
        <w:br/>
        <w:t xml:space="preserve">  host: process.env.DB_HOST,      // AWS RDS 엔드포인트</w:t>
        <w:br/>
        <w:t xml:space="preserve">  port: 3306,</w:t>
        <w:br/>
        <w:t xml:space="preserve">  user: process.env.DB_USER,</w:t>
        <w:br/>
        <w:t xml:space="preserve">  password: process.env.DB_PASS,</w:t>
        <w:br/>
        <w:t xml:space="preserve">  database: process.env.DB_NAME,</w:t>
        <w:br/>
        <w:t xml:space="preserve">  connectionLimit: 10,</w:t>
        <w:br/>
        <w:t xml:space="preserve">  timezone: '+09:00',             // KST</w:t>
        <w:br/>
        <w:t xml:space="preserve">  connectTimeout: 10000,</w:t>
        <w:br/>
        <w:t xml:space="preserve">  waitForConnections: true</w:t>
        <w:br/>
        <w:t>});</w:t>
      </w:r>
    </w:p>
    <w:p/>
    <w:p>
      <w:pPr>
        <w:pStyle w:val="Heading3"/>
      </w:pPr>
      <w:r>
        <w:t>3.3 주요 API 엔드포인트</w:t>
      </w:r>
    </w:p>
    <w:p>
      <w:r>
        <w:rPr>
          <w:rFonts w:ascii="Consolas" w:hAnsi="Consolas"/>
          <w:color w:val="000080"/>
          <w:sz w:val="18"/>
        </w:rPr>
        <w:t>인증 (OAuth 2.0)</w:t>
        <w:br/>
        <w:t>├── POST /auth/kakao          # 카카오 로그인</w:t>
        <w:br/>
        <w:t>├── POST /auth/google         # 구글 로그인</w:t>
        <w:br/>
        <w:t>└── POST /auth/logout         # 로그아웃</w:t>
        <w:br/>
        <w:br/>
        <w:t>사용자 프로필</w:t>
        <w:br/>
        <w:t>├── GET  /api/profile         # 프로필 조회</w:t>
        <w:br/>
        <w:t>├── POST /api/profile         # 프로필 생성/업데이트</w:t>
        <w:br/>
        <w:t>└── POST /api/upload-resume   # 이력서 업로드</w:t>
        <w:br/>
        <w:br/>
        <w:t>채용공고</w:t>
        <w:br/>
        <w:t>├── GET  /api/jobs            # 전체 채용공고 조회</w:t>
        <w:br/>
        <w:t>├── GET  /api/jobs/:category  # 카테고리별 조회 (IT, BIGDATA_AI)</w:t>
        <w:br/>
        <w:t>├── POST /api/scrape-jobs     # 채용공고 스크래핑 트리거</w:t>
        <w:br/>
        <w:t>└── GET  /api/jobs/detail/:id # 채용공고 상세</w:t>
        <w:br/>
        <w:br/>
        <w:t>AI 기능</w:t>
        <w:br/>
        <w:t>├── POST /api/recommend-jobs  # GPT 기반 맞춤 채용공고 추천</w:t>
        <w:br/>
        <w:t>└── POST /api/generate-interview # GPT 기반 면접 질문 생성</w:t>
        <w:br/>
        <w:br/>
        <w:t>코딩 테스트</w:t>
        <w:br/>
        <w:t>├── GET  /api/coding/problems           # 코딩 문제 목록</w:t>
        <w:br/>
        <w:t>└── GET  /api/programmers/problems/:id  # 프로그래머스 문제 상세</w:t>
        <w:br/>
        <w:br/>
        <w:t>API 문서</w:t>
        <w:br/>
        <w:t>└── GET  /api/docs            # Swagger UI</w:t>
      </w:r>
    </w:p>
    <w:p/>
    <w:p>
      <w:pPr>
        <w:pStyle w:val="Heading3"/>
      </w:pPr>
      <w:r>
        <w:t>3.4 배포 환경</w:t>
      </w:r>
    </w:p>
    <w:p>
      <w:pPr>
        <w:pStyle w:val="ListBullet"/>
      </w:pPr>
      <w:r>
        <w:t>- **플랫폼**: Railway</w:t>
      </w:r>
    </w:p>
    <w:p>
      <w:pPr>
        <w:pStyle w:val="ListBullet"/>
      </w:pPr>
      <w:r>
        <w:t>- **URL**: https://commitjob-backend.up.railway.app</w:t>
      </w:r>
    </w:p>
    <w:p>
      <w:pPr>
        <w:pStyle w:val="ListBullet"/>
      </w:pPr>
      <w:r>
        <w:t>- **포트**: 4001 (환경 변수로 설정 가능)</w:t>
      </w:r>
    </w:p>
    <w:p>
      <w:pPr>
        <w:pStyle w:val="ListBullet"/>
      </w:pPr>
      <w:r>
        <w:t>- **호스트**: 0.0.0.0 (모든 네트워크 인터페이스)</w:t>
      </w:r>
    </w:p>
    <w:p/>
    <w:p>
      <w:pPr>
        <w:pStyle w:val="Heading2"/>
      </w:pPr>
      <w:r>
        <w:t>4. Catch Scraper Service (Python Microservice)</w:t>
      </w:r>
    </w:p>
    <w:p/>
    <w:p>
      <w:pPr>
        <w:pStyle w:val="Heading3"/>
      </w:pPr>
      <w:r>
        <w:t>4.1 핵심 기술</w:t>
      </w:r>
    </w:p>
    <w:p>
      <w:r>
        <w:rPr>
          <w:rFonts w:ascii="Consolas" w:hAnsi="Consolas"/>
          <w:color w:val="000080"/>
          <w:sz w:val="18"/>
        </w:rPr>
        <w:t>{</w:t>
        <w:br/>
        <w:t xml:space="preserve">  "Flask": "웹 서버",</w:t>
        <w:br/>
        <w:t xml:space="preserve">  "Selenium": "브라우저 자동화",</w:t>
        <w:br/>
        <w:t xml:space="preserve">  "SQLAlchemy": "ORM (MySQL 연동)",</w:t>
        <w:br/>
        <w:t xml:space="preserve">  "Headless Chrome": "브라우저 엔진",</w:t>
        <w:br/>
        <w:t xml:space="preserve">  "BeautifulSoup": "HTML 파싱"</w:t>
        <w:br/>
        <w:t>}</w:t>
      </w:r>
    </w:p>
    <w:p/>
    <w:p>
      <w:pPr>
        <w:pStyle w:val="Heading3"/>
      </w:pPr>
      <w:r>
        <w:t>4.2 주요 기능</w:t>
      </w:r>
    </w:p>
    <w:p>
      <w:r>
        <w:rPr>
          <w:rFonts w:ascii="Consolas" w:hAnsi="Consolas"/>
          <w:color w:val="000080"/>
          <w:sz w:val="18"/>
        </w:rPr>
        <w:t># Flask 앱 구조</w:t>
        <w:br/>
        <w:t>app = Flask(__name__)</w:t>
        <w:br/>
        <w:t>CORS(app)</w:t>
        <w:br/>
        <w:br/>
        <w:t># 주요 엔드포인트</w:t>
        <w:br/>
        <w:t>├── POST /scrape-jobs         # 채용공고 스크래핑 시작</w:t>
        <w:br/>
        <w:t>├── GET  /scrape-status       # 스크래핑 상태 조회</w:t>
        <w:br/>
        <w:t>├── GET  /debug/env           # 환경 설정 확인</w:t>
        <w:br/>
        <w:t>└── GET  /debug/chromium      # Chromium 설치 확인</w:t>
      </w:r>
    </w:p>
    <w:p/>
    <w:p>
      <w:pPr>
        <w:pStyle w:val="Heading3"/>
      </w:pPr>
      <w:r>
        <w:t>4.3 웹 스크래핑 프로세스</w:t>
      </w:r>
    </w:p>
    <w:p>
      <w:r>
        <w:rPr>
          <w:rFonts w:ascii="Consolas" w:hAnsi="Consolas"/>
          <w:color w:val="000080"/>
          <w:sz w:val="18"/>
        </w:rPr>
        <w:t>1. Selenium WebDriver 초기화 (Headless Chrome)</w:t>
        <w:br/>
        <w:t>2. catch.co.kr 접속</w:t>
        <w:br/>
        <w:t>3. 직무 카테고리 선택</w:t>
        <w:br/>
        <w:t xml:space="preserve">   - IT개발</w:t>
        <w:br/>
        <w:t xml:space="preserve">   - 빅데이터·AI</w:t>
        <w:br/>
        <w:t>4. 페이지네이션으로 모든 공고 수집</w:t>
        <w:br/>
        <w:t>5. SQLAlchemy로 MySQL에 저장</w:t>
        <w:br/>
        <w:t xml:space="preserve">   - 중복 체크 (UNIQUE 제약)</w:t>
        <w:br/>
        <w:t xml:space="preserve">   - 타임스탬프 기록</w:t>
      </w:r>
    </w:p>
    <w:p/>
    <w:p>
      <w:pPr>
        <w:pStyle w:val="Heading3"/>
      </w:pPr>
      <w:r>
        <w:t>4.4 배포 환경</w:t>
      </w:r>
    </w:p>
    <w:p>
      <w:pPr>
        <w:pStyle w:val="ListBullet"/>
      </w:pPr>
      <w:r>
        <w:t>- **플랫폼**: Railway (별도 서비스)</w:t>
      </w:r>
    </w:p>
    <w:p>
      <w:pPr>
        <w:pStyle w:val="ListBullet"/>
      </w:pPr>
      <w:r>
        <w:t>- **Docker**: Chromium 포함 컨테이너</w:t>
      </w:r>
    </w:p>
    <w:p>
      <w:pPr>
        <w:pStyle w:val="ListBullet"/>
      </w:pPr>
      <w:r>
        <w:t>- **포트**: 3000</w:t>
      </w:r>
    </w:p>
    <w:p>
      <w:pPr>
        <w:pStyle w:val="ListBullet"/>
      </w:pPr>
      <w:r>
        <w:t>- **URL**: 환경 변수 `CATCH_SCRAPER_URL`</w:t>
      </w:r>
    </w:p>
    <w:p/>
    <w:p>
      <w:pPr>
        <w:pStyle w:val="Heading3"/>
      </w:pPr>
      <w:r>
        <w:t>4.5 Dockerfile 구조</w:t>
      </w:r>
    </w:p>
    <w:p>
      <w:r>
        <w:rPr>
          <w:rFonts w:ascii="Consolas" w:hAnsi="Consolas"/>
          <w:color w:val="000080"/>
          <w:sz w:val="18"/>
        </w:rPr>
        <w:t>FROM python:3.11-slim</w:t>
        <w:br/>
        <w:br/>
        <w:t># Chromium 및 의존성 설치</w:t>
        <w:br/>
        <w:t>RUN apt-get update &amp;&amp; apt-get install -y \</w:t>
        <w:br/>
        <w:t xml:space="preserve">    chromium \</w:t>
        <w:br/>
        <w:t xml:space="preserve">    chromium-driver \</w:t>
        <w:br/>
        <w:t xml:space="preserve">    ...</w:t>
        <w:br/>
        <w:br/>
        <w:t># Python 패키지 설치</w:t>
        <w:br/>
        <w:t>RUN pip install selenium sqlalchemy flask flask-cors mysql-connector-python</w:t>
        <w:br/>
        <w:br/>
        <w:t># 애플리케이션 실행</w:t>
        <w:br/>
        <w:t>CMD ["python", "catch_scraper.py"]</w:t>
      </w:r>
    </w:p>
    <w:p/>
    <w:p>
      <w:pPr>
        <w:pStyle w:val="Heading2"/>
      </w:pPr>
      <w:r>
        <w:t>5. 데이터베이스 스키마 (MySQL RDS)</w:t>
      </w:r>
    </w:p>
    <w:p/>
    <w:p>
      <w:pPr>
        <w:pStyle w:val="Heading3"/>
      </w:pPr>
      <w:r>
        <w:t>5.1 주요 테이블</w:t>
      </w:r>
    </w:p>
    <w:p>
      <w:r>
        <w:rPr>
          <w:rFonts w:ascii="Consolas" w:hAnsi="Consolas"/>
          <w:color w:val="000080"/>
          <w:sz w:val="18"/>
        </w:rPr>
        <w:t>-- 사용자 정보</w:t>
        <w:br/>
        <w:t>users (</w:t>
        <w:br/>
        <w:t xml:space="preserve">  id INT PRIMARY KEY AUTO_INCREMENT,</w:t>
        <w:br/>
        <w:t xml:space="preserve">  email VARCHAR(255),</w:t>
        <w:br/>
        <w:t xml:space="preserve">  name VARCHAR(255),</w:t>
        <w:br/>
        <w:t xml:space="preserve">  picture TEXT,</w:t>
        <w:br/>
        <w:t xml:space="preserve">  provider ENUM('google', 'kakao'),</w:t>
        <w:br/>
        <w:t xml:space="preserve">  created_at TIMESTAMP</w:t>
        <w:br/>
        <w:t>)</w:t>
        <w:br/>
        <w:br/>
        <w:t>-- 사용자 프로필</w:t>
        <w:br/>
        <w:t>user_profiles (</w:t>
        <w:br/>
        <w:t xml:space="preserve">  user_id INT PRIMARY KEY,</w:t>
        <w:br/>
        <w:t xml:space="preserve">  jobs VARCHAR(255),          # 희망직무</w:t>
        <w:br/>
        <w:t xml:space="preserve">  careers VARCHAR(50),        # 경력</w:t>
        <w:br/>
        <w:t xml:space="preserve">  regions VARCHAR(255),       # 희망지역</w:t>
        <w:br/>
        <w:t xml:space="preserve">  skills JSON,                # 기술스택 배열</w:t>
        <w:br/>
        <w:t xml:space="preserve">  resume_path VARCHAR(500),   # 이력서 경로</w:t>
        <w:br/>
        <w:t xml:space="preserve">  FOREIGN KEY (user_id) REFERENCES users(id)</w:t>
        <w:br/>
        <w:t>)</w:t>
        <w:br/>
        <w:br/>
        <w:t>-- 채용공고</w:t>
        <w:br/>
        <w:t>jobs (</w:t>
        <w:br/>
        <w:t xml:space="preserve">  id INT PRIMARY KEY AUTO_INCREMENT,</w:t>
        <w:br/>
        <w:t xml:space="preserve">  title VARCHAR(500),</w:t>
        <w:br/>
        <w:t xml:space="preserve">  company VARCHAR(255),</w:t>
        <w:br/>
        <w:t xml:space="preserve">  category ENUM('IT', 'BIGDATA_AI'),</w:t>
        <w:br/>
        <w:t xml:space="preserve">  url TEXT,</w:t>
        <w:br/>
        <w:t xml:space="preserve">  registration_info JSON,     # 접수기간 등</w:t>
        <w:br/>
        <w:t xml:space="preserve">  scraped_at TIMESTAMP,       # 스크래핑 시간</w:t>
        <w:br/>
        <w:t xml:space="preserve">  UNIQUE KEY (company, title) # 중복 방지</w:t>
        <w:br/>
        <w:t>)</w:t>
        <w:br/>
        <w:br/>
        <w:t>-- 코딩 테스트 문제</w:t>
        <w:br/>
        <w:t>coding_problems (</w:t>
        <w:br/>
        <w:t xml:space="preserve">  id INT PRIMARY KEY,</w:t>
        <w:br/>
        <w:t xml:space="preserve">  title VARCHAR(255),</w:t>
        <w:br/>
        <w:t xml:space="preserve">  difficulty VARCHAR(50),</w:t>
        <w:br/>
        <w:t xml:space="preserve">  tags JSON,</w:t>
        <w:br/>
        <w:t xml:space="preserve">  companies JSON,</w:t>
        <w:br/>
        <w:t xml:space="preserve">  url TEXT,</w:t>
        <w:br/>
        <w:t xml:space="preserve">  source VARCHAR(50)          # 'baekjoon' or 'programmers'</w:t>
        <w:br/>
        <w:t>)</w:t>
      </w:r>
    </w:p>
    <w:p/>
    <w:p>
      <w:pPr>
        <w:pStyle w:val="Heading2"/>
      </w:pPr>
      <w:r>
        <w:t>6. AI/GPT 통합 아키텍처</w:t>
      </w:r>
    </w:p>
    <w:p/>
    <w:p>
      <w:pPr>
        <w:pStyle w:val="Heading3"/>
      </w:pPr>
      <w:r>
        <w:t>6.1 OpenAI API 사용</w:t>
      </w:r>
    </w:p>
    <w:p>
      <w:r>
        <w:rPr>
          <w:rFonts w:ascii="Consolas" w:hAnsi="Consolas"/>
          <w:color w:val="000080"/>
          <w:sz w:val="18"/>
        </w:rPr>
        <w:t>const openai = new OpenAI({</w:t>
        <w:br/>
        <w:t xml:space="preserve">  apiKey: process.env.OPENAI_API_KEY</w:t>
        <w:br/>
        <w:t>});</w:t>
        <w:br/>
        <w:br/>
        <w:t>// GPT-4 사용 (추정)</w:t>
        <w:br/>
        <w:t>const response = await openai.chat.completions.create({</w:t>
        <w:br/>
        <w:t xml:space="preserve">  model: "gpt-4",</w:t>
        <w:br/>
        <w:t xml:space="preserve">  messages: [</w:t>
        <w:br/>
        <w:t xml:space="preserve">    { role: "system", content: "시스템 프롬프트" },</w:t>
        <w:br/>
        <w:t xml:space="preserve">    { role: "user", content: "사용자 요청" }</w:t>
        <w:br/>
        <w:t xml:space="preserve">  ]</w:t>
        <w:br/>
        <w:t>});</w:t>
      </w:r>
    </w:p>
    <w:p/>
    <w:p>
      <w:pPr>
        <w:pStyle w:val="Heading3"/>
      </w:pPr>
      <w:r>
        <w:t>6.2 AI 추천 시스템 프로세스</w:t>
      </w:r>
    </w:p>
    <w:p>
      <w:r>
        <w:rPr>
          <w:rFonts w:ascii="Consolas" w:hAnsi="Consolas"/>
          <w:color w:val="000080"/>
          <w:sz w:val="18"/>
        </w:rPr>
        <w:t>1. 사용자 프로필 조회</w:t>
        <w:br/>
        <w:t xml:space="preserve">   ├── 희망직무 (jobs)</w:t>
        <w:br/>
        <w:t xml:space="preserve">   ├── 경력 (careers)</w:t>
        <w:br/>
        <w:t xml:space="preserve">   ├── 희망지역 (regions)</w:t>
        <w:br/>
        <w:t xml:space="preserve">   └── 기술스택 (skills)</w:t>
        <w:br/>
        <w:br/>
        <w:t>2. 최근 채용공고 100건 조회</w:t>
        <w:br/>
        <w:t xml:space="preserve">   ├── scraped_at DESC 정렬</w:t>
        <w:br/>
        <w:t xml:space="preserve">   └── 카테고리 필터 (AI/IT)</w:t>
        <w:br/>
        <w:br/>
        <w:t>3. GPT에게 매칭 요청</w:t>
        <w:br/>
        <w:t xml:space="preserve">   ├── 프로필 정보 전달</w:t>
        <w:br/>
        <w:t xml:space="preserve">   ├── 채용공고 데이터 전달</w:t>
        <w:br/>
        <w:t xml:space="preserve">   └── 매칭 알고리즘 실행</w:t>
        <w:br/>
        <w:br/>
        <w:t>4. Top 5 추천 반환</w:t>
        <w:br/>
        <w:t xml:space="preserve">   └── 추천 이유 포함</w:t>
      </w:r>
    </w:p>
    <w:p/>
    <w:p>
      <w:pPr>
        <w:pStyle w:val="Heading3"/>
      </w:pPr>
      <w:r>
        <w:t>6.3 AI 면접 질문 생성 프로세스</w:t>
      </w:r>
    </w:p>
    <w:p>
      <w:r>
        <w:rPr>
          <w:rFonts w:ascii="Consolas" w:hAnsi="Consolas"/>
          <w:color w:val="000080"/>
          <w:sz w:val="18"/>
        </w:rPr>
        <w:t>1. 채용공고 정보 수집</w:t>
        <w:br/>
        <w:t xml:space="preserve">   ├── 회사명</w:t>
        <w:br/>
        <w:t xml:space="preserve">   ├── 직무</w:t>
        <w:br/>
        <w:t xml:space="preserve">   └── 요구 기술</w:t>
        <w:br/>
        <w:br/>
        <w:t>2. 사용자 프로필 분석</w:t>
        <w:br/>
        <w:t xml:space="preserve">   ├── 기술스택</w:t>
        <w:br/>
        <w:t xml:space="preserve">   └── 경력</w:t>
        <w:br/>
        <w:br/>
        <w:t>3. GPT로 면접 질문 생성</w:t>
        <w:br/>
        <w:t xml:space="preserve">   ├── 기술 질문 (3개)</w:t>
        <w:br/>
        <w:t xml:space="preserve">   ├── 경험 질문 (2개)</w:t>
        <w:br/>
        <w:t xml:space="preserve">   └── 직무 관련 질문 (2개)</w:t>
        <w:br/>
        <w:br/>
        <w:t>4. 4단계 프로세스로 UI 표시</w:t>
        <w:br/>
        <w:t xml:space="preserve">   STEP 1: 이력서 조회</w:t>
        <w:br/>
        <w:t xml:space="preserve">   STEP 2: 채용공고 분석</w:t>
        <w:br/>
        <w:t xml:space="preserve">   STEP 3: GPT 질문 생성</w:t>
        <w:br/>
        <w:t xml:space="preserve">   STEP 4: 결과 표시</w:t>
      </w:r>
    </w:p>
    <w:p/>
    <w:p>
      <w:pPr>
        <w:pStyle w:val="Heading2"/>
      </w:pPr>
      <w:r>
        <w:t>7. 인증 시스템 (OAuth 2.0)</w:t>
      </w:r>
    </w:p>
    <w:p/>
    <w:p>
      <w:pPr>
        <w:pStyle w:val="Heading3"/>
      </w:pPr>
      <w:r>
        <w:t>7.1 소셜 로그인 플로우</w:t>
      </w:r>
    </w:p>
    <w:p>
      <w:r>
        <w:rPr>
          <w:rFonts w:ascii="Consolas" w:hAnsi="Consolas"/>
          <w:color w:val="000080"/>
          <w:sz w:val="18"/>
        </w:rPr>
        <w:t>1. 프론트엔드: 로그인 버튼 클릭</w:t>
        <w:br/>
        <w:t xml:space="preserve">   └── Google or Kakao 선택</w:t>
        <w:br/>
        <w:br/>
        <w:t>2. 백엔드: OAuth URL 생성</w:t>
        <w:br/>
        <w:t xml:space="preserve">   ├── Client ID</w:t>
        <w:br/>
        <w:t xml:space="preserve">   ├── Redirect URI</w:t>
        <w:br/>
        <w:t xml:space="preserve">   ├── State (CSRF 방지)</w:t>
        <w:br/>
        <w:t xml:space="preserve">   └── Scope</w:t>
        <w:br/>
        <w:br/>
        <w:t>3. 소셜 플랫폼: 사용자 인증</w:t>
        <w:br/>
        <w:t xml:space="preserve">   └── Authorization Code 발급</w:t>
        <w:br/>
        <w:br/>
        <w:t>4. 백엔드 Callback: Code → Access Token</w:t>
        <w:br/>
        <w:t xml:space="preserve">   ├── Token 교환</w:t>
        <w:br/>
        <w:t xml:space="preserve">   ├── 사용자 정보 조회</w:t>
        <w:br/>
        <w:t xml:space="preserve">   └── JWT 세션 생성</w:t>
        <w:br/>
        <w:br/>
        <w:t>5. 쿠키 설정</w:t>
        <w:br/>
        <w:t xml:space="preserve">   ├── app_session (JWT)</w:t>
        <w:br/>
        <w:t xml:space="preserve">   ├── HttpOnly</w:t>
        <w:br/>
        <w:t xml:space="preserve">   ├── Secure (HTTPS)</w:t>
        <w:br/>
        <w:t xml:space="preserve">   └── SameSite=None</w:t>
      </w:r>
    </w:p>
    <w:p/>
    <w:p>
      <w:pPr>
        <w:pStyle w:val="Heading3"/>
      </w:pPr>
      <w:r>
        <w:t>7.2 JWT 토큰 구조 (jose 라이브러리)</w:t>
      </w:r>
    </w:p>
    <w:p>
      <w:r>
        <w:rPr>
          <w:rFonts w:ascii="Consolas" w:hAnsi="Consolas"/>
          <w:color w:val="000080"/>
          <w:sz w:val="18"/>
        </w:rPr>
        <w:t>// JWT 생성</w:t>
        <w:br/>
        <w:t>const secret = new TextEncoder().encode(process.env.JWT_SECRET);</w:t>
        <w:br/>
        <w:t>const token = await new jose.SignJWT({ userId, email })</w:t>
        <w:br/>
        <w:t xml:space="preserve">  .setProtectedHeader({ alg: 'HS256' })</w:t>
        <w:br/>
        <w:t xml:space="preserve">  .setExpirationTime('7d')</w:t>
        <w:br/>
        <w:t xml:space="preserve">  .sign(secret);</w:t>
        <w:br/>
        <w:br/>
        <w:t>// 쿠키 설정</w:t>
        <w:br/>
        <w:t>res.cookie('app_session', token, {</w:t>
        <w:br/>
        <w:t xml:space="preserve">  httpOnly: true,</w:t>
        <w:br/>
        <w:t xml:space="preserve">  secure: true,</w:t>
        <w:br/>
        <w:t xml:space="preserve">  sameSite: 'none',</w:t>
        <w:br/>
        <w:t xml:space="preserve">  maxAge: 7 * 24 * 60 * 60 * 1000  // 7일</w:t>
        <w:br/>
        <w:t>});</w:t>
      </w:r>
    </w:p>
    <w:p/>
    <w:p>
      <w:pPr>
        <w:pStyle w:val="Heading2"/>
      </w:pPr>
      <w:r>
        <w:t>8. 파일 업로드 시스템</w:t>
      </w:r>
    </w:p>
    <w:p/>
    <w:p>
      <w:pPr>
        <w:pStyle w:val="Heading3"/>
      </w:pPr>
      <w:r>
        <w:t>8.1 Multer 설정</w:t>
      </w:r>
    </w:p>
    <w:p>
      <w:r>
        <w:rPr>
          <w:rFonts w:ascii="Consolas" w:hAnsi="Consolas"/>
          <w:color w:val="000080"/>
          <w:sz w:val="18"/>
        </w:rPr>
        <w:t>// 이력서 업로드</w:t>
        <w:br/>
        <w:t>const resumeStorage = multer.diskStorage({</w:t>
        <w:br/>
        <w:t xml:space="preserve">  destination: './uploads/resume',</w:t>
        <w:br/>
        <w:t xml:space="preserve">  filename: (req, file, cb) =&gt; {</w:t>
        <w:br/>
        <w:t xml:space="preserve">    const userId = req.body.user_id;</w:t>
        <w:br/>
        <w:t xml:space="preserve">    const ext = path.extname(file.originalname);</w:t>
        <w:br/>
        <w:t xml:space="preserve">    cb(null, `${userId}_${Date.now()}${ext}`);</w:t>
        <w:br/>
        <w:t xml:space="preserve">  }</w:t>
        <w:br/>
        <w:t>});</w:t>
        <w:br/>
        <w:br/>
        <w:t>// 자기소개서 업로드</w:t>
        <w:br/>
        <w:t>const coverLetterStorage = multer.diskStorage({</w:t>
        <w:br/>
        <w:t xml:space="preserve">  destination: './uploads/cover-letters',</w:t>
        <w:br/>
        <w:t xml:space="preserve">  filename: (req, file, cb) =&gt; {</w:t>
        <w:br/>
        <w:t xml:space="preserve">    cb(null, `cover_letter_${userId}_${timestamp}${ext}`);</w:t>
        <w:br/>
        <w:t xml:space="preserve">  }</w:t>
        <w:br/>
        <w:t>});</w:t>
        <w:br/>
        <w:br/>
        <w:t>// 허용 파일 형식</w:t>
        <w:br/>
        <w:t>const allowedTypes = ['.pdf', '.doc', '.docx', '.txt'];</w:t>
        <w:br/>
        <w:t>const fileSize = 10MB;</w:t>
      </w:r>
    </w:p>
    <w:p/>
    <w:p>
      <w:pPr>
        <w:pStyle w:val="Heading3"/>
      </w:pPr>
      <w:r>
        <w:t>8.2 정적 파일 서빙</w:t>
      </w:r>
    </w:p>
    <w:p>
      <w:r>
        <w:rPr>
          <w:rFonts w:ascii="Consolas" w:hAnsi="Consolas"/>
          <w:color w:val="000080"/>
          <w:sz w:val="18"/>
        </w:rPr>
        <w:t>app.use('/uploads', express.static('./uploads'));</w:t>
        <w:br/>
        <w:t>app.use('/uploads/cover-letters', express.static('./uploads/cover-letters'));</w:t>
      </w:r>
    </w:p>
    <w:p/>
    <w:p>
      <w:pPr>
        <w:pStyle w:val="Heading2"/>
      </w:pPr>
      <w:r>
        <w:t>9. CORS 설정</w:t>
      </w:r>
    </w:p>
    <w:p/>
    <w:p>
      <w:pPr>
        <w:pStyle w:val="Heading3"/>
      </w:pPr>
      <w:r>
        <w:t>9.1 허용된 오리진</w:t>
      </w:r>
    </w:p>
    <w:p>
      <w:r>
        <w:rPr>
          <w:rFonts w:ascii="Consolas" w:hAnsi="Consolas"/>
          <w:color w:val="000080"/>
          <w:sz w:val="18"/>
        </w:rPr>
        <w:t>const allowedOrigins = [</w:t>
        <w:br/>
        <w:t xml:space="preserve">  'https://commitjob.site',</w:t>
        <w:br/>
        <w:t xml:space="preserve">  'https://www.commitjob.site',</w:t>
        <w:br/>
        <w:t xml:space="preserve">  'http://localhost:5173',  // Vite dev</w:t>
        <w:br/>
        <w:t xml:space="preserve">  'http://localhost:5500',  // 커스텀 포트</w:t>
        <w:br/>
        <w:t xml:space="preserve">  'http://localhost:3000',</w:t>
        <w:br/>
        <w:t xml:space="preserve">  'http://localhost:4001'</w:t>
        <w:br/>
        <w:t>];</w:t>
        <w:br/>
        <w:br/>
        <w:t>app.use(cors({</w:t>
        <w:br/>
        <w:t xml:space="preserve">  origin: (origin, callback) =&gt; {</w:t>
        <w:br/>
        <w:t xml:space="preserve">    if (allowedOrigins.includes(origin) || !origin) {</w:t>
        <w:br/>
        <w:t xml:space="preserve">      callback(null, true);</w:t>
        <w:br/>
        <w:t xml:space="preserve">    } else {</w:t>
        <w:br/>
        <w:t xml:space="preserve">      callback(new Error('CORS blocked'));</w:t>
        <w:br/>
        <w:t xml:space="preserve">    }</w:t>
        <w:br/>
        <w:t xml:space="preserve">  },</w:t>
        <w:br/>
        <w:t xml:space="preserve">  credentials: true  // 쿠키 허용</w:t>
        <w:br/>
        <w:t>}));</w:t>
      </w:r>
    </w:p>
    <w:p/>
    <w:p>
      <w:pPr>
        <w:pStyle w:val="Heading2"/>
      </w:pPr>
      <w:r>
        <w:t>10. 배포 환경 및 인프라</w:t>
      </w:r>
    </w:p>
    <w:p/>
    <w:p>
      <w:pPr>
        <w:pStyle w:val="Heading3"/>
      </w:pPr>
      <w:r>
        <w:t>10.1 프론트엔드 (Vercel)</w:t>
      </w:r>
    </w:p>
    <w:p>
      <w:r>
        <w:rPr>
          <w:rFonts w:ascii="Consolas" w:hAnsi="Consolas"/>
          <w:color w:val="000080"/>
          <w:sz w:val="18"/>
        </w:rPr>
        <w:t>- 자동 빌드/배포: GitHub Push 트리거</w:t>
        <w:br/>
        <w:t>- CDN: Vercel Edge Network</w:t>
        <w:br/>
        <w:t>- HTTPS: 자동 SSL 인증서</w:t>
        <w:br/>
        <w:t>- 도메인: commitjob.site, commitjob.vercel.app</w:t>
        <w:br/>
        <w:t>- Framework: Vite</w:t>
        <w:br/>
        <w:t>- Root Directory: kakao-login-app</w:t>
        <w:br/>
        <w:t>- 빌드 명령어: npm run build</w:t>
        <w:br/>
        <w:t>- 출력 디렉토리: dist/</w:t>
      </w:r>
    </w:p>
    <w:p/>
    <w:p>
      <w:pPr>
        <w:pStyle w:val="Heading3"/>
      </w:pPr>
      <w:r>
        <w:t>10.2 백엔드 (Railway)</w:t>
      </w:r>
    </w:p>
    <w:p>
      <w:r>
        <w:rPr>
          <w:rFonts w:ascii="Consolas" w:hAnsi="Consolas"/>
          <w:color w:val="000080"/>
          <w:sz w:val="18"/>
        </w:rPr>
        <w:t>- Node.js 런타임</w:t>
        <w:br/>
        <w:t>- 자동 배포: GitHub Push 트리거</w:t>
        <w:br/>
        <w:t>- 환경 변수: Railway 대시보드에서 관리</w:t>
        <w:br/>
        <w:t>- 포트: $PORT (Railway 자동 할당)</w:t>
        <w:br/>
        <w:t>- Health Check: /api/health</w:t>
      </w:r>
    </w:p>
    <w:p/>
    <w:p>
      <w:pPr>
        <w:pStyle w:val="Heading3"/>
      </w:pPr>
      <w:r>
        <w:t>10.3 스크래퍼 (Railway - 별도 서비스)</w:t>
      </w:r>
    </w:p>
    <w:p>
      <w:r>
        <w:rPr>
          <w:rFonts w:ascii="Consolas" w:hAnsi="Consolas"/>
          <w:color w:val="000080"/>
          <w:sz w:val="18"/>
        </w:rPr>
        <w:t>- Docker 컨테이너</w:t>
        <w:br/>
        <w:t>- Chromium 포함 이미지</w:t>
        <w:br/>
        <w:t>- Python Flask 앱</w:t>
        <w:br/>
        <w:t>- MySQL 직접 연결</w:t>
      </w:r>
    </w:p>
    <w:p/>
    <w:p>
      <w:pPr>
        <w:pStyle w:val="Heading3"/>
      </w:pPr>
      <w:r>
        <w:t>10.4 데이터베이스 (AWS RDS MySQL)</w:t>
      </w:r>
    </w:p>
    <w:p>
      <w:r>
        <w:rPr>
          <w:rFonts w:ascii="Consolas" w:hAnsi="Consolas"/>
          <w:color w:val="000080"/>
          <w:sz w:val="18"/>
        </w:rPr>
        <w:t>- Engine: MySQL 8.x</w:t>
        <w:br/>
        <w:t>- Region: ap-northeast-2 (서울)</w:t>
        <w:br/>
        <w:t>- Instance: (크기는 환경 변수 기반)</w:t>
        <w:br/>
        <w:t>- Timezone: Asia/Seoul (UTC+9)</w:t>
        <w:br/>
        <w:t>- Connection Pool: 10 connections</w:t>
      </w:r>
    </w:p>
    <w:p/>
    <w:p>
      <w:pPr>
        <w:pStyle w:val="Heading2"/>
      </w:pPr>
      <w:r>
        <w:t>11. 주요 환경 변수</w:t>
      </w:r>
    </w:p>
    <w:p/>
    <w:p>
      <w:r>
        <w:rPr>
          <w:rFonts w:ascii="Consolas" w:hAnsi="Consolas"/>
          <w:color w:val="000080"/>
          <w:sz w:val="18"/>
        </w:rPr>
        <w:t># Backend (.env)</w:t>
        <w:br/>
        <w:t>DB_HOST=&lt;RDS_ENDPOINT&gt;</w:t>
        <w:br/>
        <w:t>DB_PORT=3306</w:t>
        <w:br/>
        <w:t>DB_USER=admin</w:t>
        <w:br/>
        <w:t>DB_PASS=&lt;PASSWORD&gt;</w:t>
        <w:br/>
        <w:t>DB_NAME=commitjob</w:t>
        <w:br/>
        <w:br/>
        <w:t>JWT_SECRET=&lt;SECRET_KEY&gt;</w:t>
        <w:br/>
        <w:br/>
        <w:t>GOOGLE_CLIENT_ID=&lt;GOOGLE_OAUTH&gt;</w:t>
        <w:br/>
        <w:t>GOOGLE_CLIENT_SECRET=&lt;GOOGLE_SECRET&gt;</w:t>
        <w:br/>
        <w:t>KAKAO_CLIENT_ID=&lt;KAKAO_OAUTH&gt;</w:t>
        <w:br/>
        <w:t>KAKAO_CLIENT_SECRET=&lt;KAKAO_SECRET&gt;</w:t>
        <w:br/>
        <w:br/>
        <w:t>OPENAI_API_KEY=&lt;GPT_API_KEY&gt;</w:t>
        <w:br/>
        <w:br/>
        <w:t>CATCH_SCRAPER_URL=&lt;SCRAPER_SERVICE_URL&gt;</w:t>
        <w:br/>
        <w:br/>
        <w:t>FRONTEND_ORIGIN=https://commitjob.site</w:t>
      </w:r>
    </w:p>
    <w:p/>
    <w:p>
      <w:pPr>
        <w:pStyle w:val="Heading2"/>
      </w:pPr>
      <w:r>
        <w:t>12. 기술적 특징 및 장점</w:t>
      </w:r>
    </w:p>
    <w:p/>
    <w:p>
      <w:r>
        <w:t>1. **마이크로서비스 아키텍처**</w:t>
      </w:r>
    </w:p>
    <w:p>
      <w:pPr>
        <w:pStyle w:val="ListBullet"/>
      </w:pPr>
      <w:r>
        <w:t>- 스크래퍼를 별도 서비스로 분리</w:t>
      </w:r>
    </w:p>
    <w:p>
      <w:pPr>
        <w:pStyle w:val="ListBullet"/>
      </w:pPr>
      <w:r>
        <w:t>- 각 서비스 독립 배포 가능</w:t>
      </w:r>
    </w:p>
    <w:p/>
    <w:p>
      <w:r>
        <w:t>2. **GPT 기반 AI 추천**</w:t>
      </w:r>
    </w:p>
    <w:p>
      <w:pPr>
        <w:pStyle w:val="ListBullet"/>
      </w:pPr>
      <w:r>
        <w:t>- 단순 키워드 매칭이 아닌 GPT-4 기반 지능형 매칭</w:t>
      </w:r>
    </w:p>
    <w:p>
      <w:pPr>
        <w:pStyle w:val="ListBullet"/>
      </w:pPr>
      <w:r>
        <w:t>- 자연어 추천 이유 제공</w:t>
      </w:r>
    </w:p>
    <w:p/>
    <w:p>
      <w:r>
        <w:t>3. **실시간 데이터 수집**</w:t>
      </w:r>
    </w:p>
    <w:p>
      <w:pPr>
        <w:pStyle w:val="ListBullet"/>
      </w:pPr>
      <w:r>
        <w:t>- Selenium 기반 동적 웹 스크래핑</w:t>
      </w:r>
    </w:p>
    <w:p>
      <w:pPr>
        <w:pStyle w:val="ListBullet"/>
      </w:pPr>
      <w:r>
        <w:t>- catch.co.kr 실시간 채용공고 수집</w:t>
      </w:r>
    </w:p>
    <w:p/>
    <w:p>
      <w:r>
        <w:t>4. **소셜 로그인**</w:t>
      </w:r>
    </w:p>
    <w:p>
      <w:pPr>
        <w:pStyle w:val="ListBullet"/>
      </w:pPr>
      <w:r>
        <w:t>- Google + Kakao OAuth 2.0</w:t>
      </w:r>
    </w:p>
    <w:p>
      <w:pPr>
        <w:pStyle w:val="ListBullet"/>
      </w:pPr>
      <w:r>
        <w:t>- JWT 기반 세션 관리</w:t>
      </w:r>
    </w:p>
    <w:p/>
    <w:p>
      <w:r>
        <w:t>5. **자동 배포 파이프라인**</w:t>
      </w:r>
    </w:p>
    <w:p>
      <w:pPr>
        <w:pStyle w:val="ListBullet"/>
      </w:pPr>
      <w:r>
        <w:t>- GitHub → Vercel (Frontend)</w:t>
      </w:r>
    </w:p>
    <w:p>
      <w:pPr>
        <w:pStyle w:val="ListBullet"/>
      </w:pPr>
      <w:r>
        <w:t>- GitHub → Railway (Backend + Scraper)</w:t>
      </w:r>
    </w:p>
    <w:p/>
    <w:p>
      <w:r>
        <w:t>6. **API 문서화**</w:t>
      </w:r>
    </w:p>
    <w:p>
      <w:pPr>
        <w:pStyle w:val="ListBullet"/>
      </w:pPr>
      <w:r>
        <w:t>- Swagger UI 자동 생성</w:t>
      </w:r>
    </w:p>
    <w:p>
      <w:pPr>
        <w:pStyle w:val="ListBullet"/>
      </w:pPr>
      <w:r>
        <w:t>- JSDoc 기반 스펙 정의</w:t>
      </w:r>
    </w:p>
    <w:p/>
    <w:p>
      <w:pPr>
        <w:pStyle w:val="Heading2"/>
      </w:pPr>
      <w:r>
        <w:t>13. 프로젝트 구조</w:t>
      </w:r>
    </w:p>
    <w:p/>
    <w:p>
      <w:r>
        <w:rPr>
          <w:rFonts w:ascii="Consolas" w:hAnsi="Consolas"/>
          <w:color w:val="000080"/>
          <w:sz w:val="18"/>
        </w:rPr>
        <w:t>project/</w:t>
        <w:br/>
        <w:t>├── kakao-login-app/           # Frontend (React + Vite)</w:t>
        <w:br/>
        <w:t>│   ├── src/</w:t>
        <w:br/>
        <w:t>│   │   ├── pages/             # 페이지 컴포넌트</w:t>
        <w:br/>
        <w:t>│   │   ├── components/        # 재사용 컴포넌트</w:t>
        <w:br/>
        <w:t>│   │   └── App.jsx            # 메인 앱</w:t>
        <w:br/>
        <w:t>│   ├── dist/                  # 빌드 결과물</w:t>
        <w:br/>
        <w:t>│   ├── package.json</w:t>
        <w:br/>
        <w:t>│   └── vite.config.js</w:t>
        <w:br/>
        <w:t>│</w:t>
        <w:br/>
        <w:t>├── backend/                   # Backend API Server</w:t>
        <w:br/>
        <w:t>│   ├── server.js              # Express 서버</w:t>
        <w:br/>
        <w:t>│   ├── routes/                # API 라우터</w:t>
        <w:br/>
        <w:t>│   │   ├── coding.js</w:t>
        <w:br/>
        <w:t>│   │   └── programmers.js</w:t>
        <w:br/>
        <w:t>│   ├── scripts/               # 크롤러 스크립트</w:t>
        <w:br/>
        <w:t>│   ├── uploads/               # 업로드 파일 저장소</w:t>
        <w:br/>
        <w:t>│   ├── package.json</w:t>
        <w:br/>
        <w:t>│   └── .env                   # 환경 변수</w:t>
        <w:br/>
        <w:t>│</w:t>
        <w:br/>
        <w:t>└── backend/catch-scraper-service/  # Python Scraper</w:t>
        <w:br/>
        <w:t xml:space="preserve">    ├── catch_scraper.py       # Flask 앱</w:t>
        <w:br/>
        <w:t xml:space="preserve">    ├── Dockerfile             # Docker 설정</w:t>
        <w:br/>
        <w:t xml:space="preserve">    └── requirements.txt       # Python 패키지</w:t>
      </w:r>
    </w:p>
    <w:p/>
    <w:p>
      <w:pPr>
        <w:pStyle w:val="Heading2"/>
      </w:pPr>
      <w:r>
        <w:t>14. 개발 환경 설정</w:t>
      </w:r>
    </w:p>
    <w:p/>
    <w:p>
      <w:pPr>
        <w:pStyle w:val="Heading3"/>
      </w:pPr>
      <w:r>
        <w:t>14.1 Frontend 로컬 실행</w:t>
      </w:r>
    </w:p>
    <w:p>
      <w:r>
        <w:rPr>
          <w:rFonts w:ascii="Consolas" w:hAnsi="Consolas"/>
          <w:color w:val="000080"/>
          <w:sz w:val="18"/>
        </w:rPr>
        <w:t>cd kakao-login-app</w:t>
        <w:br/>
        <w:t>npm install</w:t>
        <w:br/>
        <w:t>npm run dev</w:t>
        <w:br/>
        <w:t># http://localhost:5500</w:t>
      </w:r>
    </w:p>
    <w:p/>
    <w:p>
      <w:pPr>
        <w:pStyle w:val="Heading3"/>
      </w:pPr>
      <w:r>
        <w:t>14.2 Backend 로컬 실행</w:t>
      </w:r>
    </w:p>
    <w:p>
      <w:r>
        <w:rPr>
          <w:rFonts w:ascii="Consolas" w:hAnsi="Consolas"/>
          <w:color w:val="000080"/>
          <w:sz w:val="18"/>
        </w:rPr>
        <w:t>cd backend</w:t>
        <w:br/>
        <w:t>npm install</w:t>
        <w:br/>
        <w:t>node server.js</w:t>
        <w:br/>
        <w:t># http://localhost:4001</w:t>
      </w:r>
    </w:p>
    <w:p/>
    <w:p>
      <w:pPr>
        <w:pStyle w:val="Heading3"/>
      </w:pPr>
      <w:r>
        <w:t>14.3 Scraper 로컬 실행</w:t>
      </w:r>
    </w:p>
    <w:p>
      <w:r>
        <w:rPr>
          <w:rFonts w:ascii="Consolas" w:hAnsi="Consolas"/>
          <w:color w:val="000080"/>
          <w:sz w:val="18"/>
        </w:rPr>
        <w:t>cd backend/catch-scraper-service</w:t>
        <w:br/>
        <w:t>pip install -r requirements.txt</w:t>
        <w:br/>
        <w:t>python catch_scraper.py</w:t>
        <w:br/>
        <w:t># http://localhost:3000</w:t>
      </w:r>
    </w:p>
    <w:p/>
    <w:p>
      <w:pPr>
        <w:pStyle w:val="Heading2"/>
      </w:pPr>
      <w:r>
        <w:t>15. API 테스트</w:t>
      </w:r>
    </w:p>
    <w:p/>
    <w:p>
      <w:pPr>
        <w:pStyle w:val="Heading3"/>
      </w:pPr>
      <w:r>
        <w:t>15.1 Swagger UI</w:t>
      </w:r>
    </w:p>
    <w:p>
      <w:r>
        <w:rPr>
          <w:rFonts w:ascii="Consolas" w:hAnsi="Consolas"/>
          <w:color w:val="000080"/>
          <w:sz w:val="18"/>
        </w:rPr>
        <w:t>https://commitjob-backend.up.railway.app/api/docs</w:t>
      </w:r>
    </w:p>
    <w:p/>
    <w:p>
      <w:pPr>
        <w:pStyle w:val="Heading3"/>
      </w:pPr>
      <w:r>
        <w:t>15.2 주요 테스트 엔드포인트</w:t>
      </w:r>
    </w:p>
    <w:p>
      <w:r>
        <w:rPr>
          <w:rFonts w:ascii="Consolas" w:hAnsi="Consolas"/>
          <w:color w:val="000080"/>
          <w:sz w:val="18"/>
        </w:rPr>
        <w:t># Health Check</w:t>
        <w:br/>
        <w:t>curl https://commitjob-backend.up.railway.app/api/health</w:t>
        <w:br/>
        <w:br/>
        <w:t># 채용공고 조회</w:t>
        <w:br/>
        <w:t>curl https://commitjob-backend.up.railway.app/api/jobs</w:t>
        <w:br/>
        <w:br/>
        <w:t># 카테고리별 조회</w:t>
        <w:br/>
        <w:t>curl https://commitjob-backend.up.railway.app/api/jobs/IT</w:t>
        <w:br/>
        <w:t>curl https://commitjob-backend.up.railway.app/api/jobs/BIGDATA_AI</w:t>
      </w:r>
    </w:p>
    <w:p/>
    <w:p>
      <w:r>
        <w:t>---</w:t>
      </w:r>
    </w:p>
    <w:p/>
    <w:p>
      <w:r>
        <w:t>**프로젝트 저장소**: https://github.com/cmmnnie/commitjob</w:t>
      </w:r>
    </w:p>
    <w:p>
      <w:r>
        <w:t>**프로덕션 URL**: https://commitjob.site</w:t>
      </w:r>
    </w:p>
    <w:p>
      <w:r>
        <w:t>**최종 업데이트**: 2025-10-12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